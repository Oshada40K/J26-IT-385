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Alex Example</w:t>
      </w:r>
    </w:p>
    <w:p>
      <w:r>
        <w:t>Software engineering undergraduate. alex.example@example.com</w:t>
      </w:r>
    </w:p>
    <w:p>
      <w:pPr>
        <w:pStyle w:val="Heading1"/>
      </w:pPr>
      <w:r>
        <w:t>Technical Skills</w:t>
      </w:r>
    </w:p>
    <w:p>
      <w:r>
        <w:t>Python, JavaScript, React, SQL, Git, HTML, CSS</w:t>
      </w:r>
    </w:p>
    <w:p>
      <w:pPr>
        <w:pStyle w:val="Heading1"/>
      </w:pPr>
      <w:r>
        <w:t>Projects</w:t>
      </w:r>
    </w:p>
    <w:p>
      <w:r>
        <w:t>Student Portal: built a web application with React and JavaScript on the frontend and a Python REST API backend storing data in SQL.</w:t>
      </w:r>
    </w:p>
    <w:p>
      <w:r>
        <w:t>Data Dashboard: wrote Python scripts to clean data and SQL queries to report results, versioned with Git.</w:t>
      </w:r>
    </w:p>
    <w:p>
      <w:pPr>
        <w:pStyle w:val="Heading1"/>
      </w:pPr>
      <w:r>
        <w:t>Experience</w:t>
      </w:r>
    </w:p>
    <w:p>
      <w:r>
        <w:t>Intern Developer (6 months): developed HTML and CSS pages and fixed JavaScript bugs.</w:t>
      </w:r>
    </w:p>
    <w:p>
      <w:pPr>
        <w:pStyle w:val="Heading1"/>
      </w:pPr>
      <w:r>
        <w:t>Education</w:t>
      </w:r>
    </w:p>
    <w:p>
      <w:r>
        <w:t>BSc (Hons) in Information Technology, Example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CareerNova e2e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